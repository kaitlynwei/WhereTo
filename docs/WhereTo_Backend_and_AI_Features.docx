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WhereTo Backend and AI Progress</w:t>
      </w:r>
    </w:p>
    <w:p>
      <w:pPr>
        <w:spacing w:after="100" w:line="250" w:lineRule="auto"/>
      </w:pPr>
      <w:r>
        <w:rPr>
          <w:rFonts w:ascii="Arial" w:hAnsi="Arial" w:eastAsia="Arial"/>
          <w:b w:val="0"/>
          <w:color w:val="000000"/>
          <w:sz w:val="21"/>
        </w:rPr>
        <w:t>For my WhereTo project, I finished the backend for the features currently on the site. It now has real user accounts, saved places, saved stay locations, Google Places data, and an AI travel assistant. The only setup step left is publishing the updated Firestore rules.</w:t>
      </w:r>
    </w:p>
    <w:p>
      <w:pPr>
        <w:pStyle w:val="Heading1"/>
        <w:spacing w:before="120" w:after="60"/>
      </w:pPr>
      <w:r>
        <w:rPr>
          <w:rFonts w:ascii="Arial" w:hAnsi="Arial" w:eastAsia="Arial"/>
          <w:b/>
          <w:color w:val="000000"/>
          <w:sz w:val="24"/>
        </w:rPr>
        <w:t>Backend progress</w:t>
      </w:r>
    </w:p>
    <w:p>
      <w:pPr>
        <w:pStyle w:val="ListBullet"/>
        <w:spacing w:after="40"/>
        <w:ind w:left="403" w:hanging="259"/>
      </w:pPr>
      <w:r>
        <w:rPr>
          <w:rFonts w:ascii="Arial" w:hAnsi="Arial" w:eastAsia="Arial"/>
          <w:b w:val="0"/>
          <w:color w:val="000000"/>
          <w:sz w:val="21"/>
        </w:rPr>
        <w:t>Firebase Authentication supports signing up, signing in, signing out, and staying logged in after a refresh.</w:t>
      </w:r>
    </w:p>
    <w:p>
      <w:pPr>
        <w:pStyle w:val="ListBullet"/>
        <w:spacing w:after="40"/>
        <w:ind w:left="403" w:hanging="259"/>
      </w:pPr>
      <w:r>
        <w:rPr>
          <w:rFonts w:ascii="Arial" w:hAnsi="Arial" w:eastAsia="Arial"/>
          <w:b w:val="0"/>
          <w:color w:val="000000"/>
          <w:sz w:val="21"/>
        </w:rPr>
        <w:t>Firestore stores profiles, saved places, and stay locations. The updated rules are ready to publish and keep each user's information separate.</w:t>
      </w:r>
    </w:p>
    <w:p>
      <w:pPr>
        <w:pStyle w:val="ListBullet"/>
        <w:spacing w:after="40"/>
        <w:ind w:left="403" w:hanging="259"/>
      </w:pPr>
      <w:r>
        <w:rPr>
          <w:rFonts w:ascii="Arial" w:hAnsi="Arial" w:eastAsia="Arial"/>
          <w:b w:val="0"/>
          <w:color w:val="000000"/>
          <w:sz w:val="21"/>
        </w:rPr>
        <w:t>Google Places and Google Maps provide real place names, photos, ratings, addresses, opening information, coordinates, and map pins.</w:t>
      </w:r>
    </w:p>
    <w:p>
      <w:pPr>
        <w:pStyle w:val="ListBullet"/>
        <w:spacing w:after="40"/>
        <w:ind w:left="403" w:hanging="259"/>
      </w:pPr>
      <w:r>
        <w:rPr>
          <w:rFonts w:ascii="Arial" w:hAnsi="Arial" w:eastAsia="Arial"/>
          <w:b w:val="0"/>
          <w:color w:val="000000"/>
          <w:sz w:val="21"/>
        </w:rPr>
        <w:t>The OpenAI key stays on the Node server. I added request limits and error handling, all 11 backend tests passed, and the frontend built successfully.</w:t>
      </w:r>
    </w:p>
    <w:p>
      <w:pPr>
        <w:pStyle w:val="Heading1"/>
        <w:spacing w:before="120" w:after="60"/>
      </w:pPr>
      <w:r>
        <w:rPr>
          <w:rFonts w:ascii="Arial" w:hAnsi="Arial" w:eastAsia="Arial"/>
          <w:b/>
          <w:color w:val="000000"/>
          <w:sz w:val="24"/>
        </w:rPr>
        <w:t>AI feature I already added</w:t>
      </w:r>
    </w:p>
    <w:p>
      <w:pPr>
        <w:spacing w:after="100" w:line="250" w:lineRule="auto"/>
      </w:pPr>
      <w:r>
        <w:rPr>
          <w:rFonts w:ascii="Arial" w:hAnsi="Arial" w:eastAsia="Arial"/>
          <w:b w:val="0"/>
          <w:color w:val="000000"/>
          <w:sz w:val="21"/>
        </w:rPr>
        <w:t>I already added a conversational travel assistant to WhereTo. Users can describe the kind of trip they want or ask about a city, and the assistant can respond with destinations, neighborhoods, or activities. It also handles follow-up questions.</w:t>
      </w:r>
    </w:p>
    <w:p>
      <w:pPr>
        <w:pStyle w:val="ListBullet"/>
        <w:spacing w:after="40"/>
        <w:ind w:left="403" w:hanging="259"/>
      </w:pPr>
      <w:r>
        <w:rPr>
          <w:rFonts w:ascii="Arial" w:hAnsi="Arial" w:eastAsia="Arial"/>
          <w:b w:val="0"/>
          <w:color w:val="000000"/>
          <w:sz w:val="21"/>
        </w:rPr>
        <w:t>Users can ask where to stay, what to do nearby, or which options are cheaper and more local.</w:t>
      </w:r>
    </w:p>
    <w:p>
      <w:pPr>
        <w:pStyle w:val="ListBullet"/>
        <w:spacing w:after="40"/>
        <w:ind w:left="403" w:hanging="259"/>
      </w:pPr>
      <w:r>
        <w:rPr>
          <w:rFonts w:ascii="Arial" w:hAnsi="Arial" w:eastAsia="Arial"/>
          <w:b w:val="0"/>
          <w:color w:val="000000"/>
          <w:sz w:val="21"/>
        </w:rPr>
        <w:t>The assistant uses the real Google Places results already loaded by the site instead of making up places.</w:t>
      </w:r>
    </w:p>
    <w:p>
      <w:pPr>
        <w:pStyle w:val="ListBullet"/>
        <w:spacing w:after="40"/>
        <w:ind w:left="403" w:hanging="259"/>
      </w:pPr>
      <w:r>
        <w:rPr>
          <w:rFonts w:ascii="Arial" w:hAnsi="Arial" w:eastAsia="Arial"/>
          <w:b w:val="0"/>
          <w:color w:val="000000"/>
          <w:sz w:val="21"/>
        </w:rPr>
        <w:t>Recommendations can use real cards, photos, ratings, maps, and the user's selected stay location.</w:t>
      </w:r>
    </w:p>
    <w:p>
      <w:pPr>
        <w:pStyle w:val="Heading1"/>
        <w:spacing w:before="120" w:after="60"/>
      </w:pPr>
      <w:r>
        <w:rPr>
          <w:rFonts w:ascii="Arial" w:hAnsi="Arial" w:eastAsia="Arial"/>
          <w:b/>
          <w:color w:val="000000"/>
          <w:sz w:val="24"/>
        </w:rPr>
        <w:t>AI feature I want to add next</w:t>
      </w:r>
    </w:p>
    <w:p>
      <w:pPr>
        <w:spacing w:after="100" w:line="250" w:lineRule="auto"/>
      </w:pPr>
      <w:r>
        <w:rPr>
          <w:rFonts w:ascii="Arial" w:hAnsi="Arial" w:eastAsia="Arial"/>
          <w:b w:val="0"/>
          <w:color w:val="000000"/>
          <w:sz w:val="21"/>
        </w:rPr>
        <w:t>My next idea is an AI itinerary maker. The user would enter a destination, number of days, interests, budget, pace, and stay location. The AI would organize real places into a schedule instead of only giving a list.</w:t>
      </w:r>
    </w:p>
    <w:p>
      <w:pPr>
        <w:pStyle w:val="ListBullet"/>
        <w:spacing w:after="40"/>
        <w:ind w:left="403" w:hanging="259"/>
      </w:pPr>
      <w:r>
        <w:rPr>
          <w:rFonts w:ascii="Arial" w:hAnsi="Arial" w:eastAsia="Arial"/>
          <w:b w:val="0"/>
          <w:color w:val="000000"/>
          <w:sz w:val="21"/>
        </w:rPr>
        <w:t>The first version would make a one-day itinerary, with multi-day trips added later.</w:t>
      </w:r>
    </w:p>
    <w:p>
      <w:pPr>
        <w:pStyle w:val="ListBullet"/>
        <w:spacing w:after="40"/>
        <w:ind w:left="403" w:hanging="259"/>
      </w:pPr>
      <w:r>
        <w:rPr>
          <w:rFonts w:ascii="Arial" w:hAnsi="Arial" w:eastAsia="Arial"/>
          <w:b w:val="0"/>
          <w:color w:val="000000"/>
          <w:sz w:val="21"/>
        </w:rPr>
        <w:t>Users could compare styles such as Classic Highlights, Food and Neighborhoods, Relaxed Day, or Hidden Corners.</w:t>
      </w:r>
    </w:p>
    <w:p>
      <w:pPr>
        <w:pStyle w:val="ListBullet"/>
        <w:spacing w:after="40"/>
        <w:ind w:left="403" w:hanging="259"/>
      </w:pPr>
      <w:r>
        <w:rPr>
          <w:rFonts w:ascii="Arial" w:hAnsi="Arial" w:eastAsia="Arial"/>
          <w:b w:val="0"/>
          <w:color w:val="000000"/>
          <w:sz w:val="21"/>
        </w:rPr>
        <w:t>The AI would only be allowed to use verified Google Places results.</w:t>
      </w:r>
    </w:p>
    <w:p>
      <w:pPr>
        <w:pStyle w:val="ListBullet"/>
        <w:spacing w:after="40"/>
        <w:ind w:left="403" w:hanging="259"/>
      </w:pPr>
      <w:r>
        <w:rPr>
          <w:rFonts w:ascii="Arial" w:hAnsi="Arial" w:eastAsia="Arial"/>
          <w:b w:val="0"/>
          <w:color w:val="000000"/>
          <w:sz w:val="21"/>
        </w:rPr>
        <w:t>The site would check opening hours, duplicates, and realistic travel time between stops. A later version could use Google Routes for more accurate times.</w:t>
      </w:r>
    </w:p>
    <w:p>
      <w:pPr>
        <w:pStyle w:val="Heading1"/>
        <w:spacing w:before="120" w:after="60"/>
      </w:pPr>
      <w:r>
        <w:rPr>
          <w:rFonts w:ascii="Arial" w:hAnsi="Arial" w:eastAsia="Arial"/>
          <w:b/>
          <w:color w:val="000000"/>
          <w:sz w:val="24"/>
        </w:rPr>
        <w:t>Screenshots to include</w:t>
      </w:r>
    </w:p>
    <w:p>
      <w:pPr>
        <w:pStyle w:val="ListBullet"/>
        <w:spacing w:after="40"/>
        <w:ind w:left="403" w:hanging="259"/>
      </w:pPr>
      <w:r>
        <w:rPr>
          <w:rFonts w:ascii="Arial" w:hAnsi="Arial" w:eastAsia="Arial"/>
          <w:b w:val="0"/>
          <w:color w:val="000000"/>
          <w:sz w:val="21"/>
        </w:rPr>
        <w:t>The current AI travel assistant answering a question and showing a recommendation.</w:t>
      </w:r>
    </w:p>
    <w:p>
      <w:pPr>
        <w:pStyle w:val="ListBullet"/>
        <w:spacing w:after="40"/>
        <w:ind w:left="403" w:hanging="259"/>
      </w:pPr>
      <w:r>
        <w:rPr>
          <w:rFonts w:ascii="Arial" w:hAnsi="Arial" w:eastAsia="Arial"/>
          <w:b w:val="0"/>
          <w:color w:val="000000"/>
          <w:sz w:val="21"/>
        </w:rPr>
        <w:t>A destination page showing real Google place cards, photos, and map pins.</w:t>
      </w:r>
    </w:p>
    <w:p>
      <w:pPr>
        <w:pStyle w:val="ListBullet"/>
        <w:spacing w:after="40"/>
        <w:ind w:left="403" w:hanging="259"/>
      </w:pPr>
      <w:r>
        <w:rPr>
          <w:rFonts w:ascii="Arial" w:hAnsi="Arial" w:eastAsia="Arial"/>
          <w:b w:val="0"/>
          <w:color w:val="000000"/>
          <w:sz w:val="21"/>
        </w:rPr>
        <w:t>The Firebase Rules page after the updated rules are published.</w:t>
      </w:r>
    </w:p>
    <w:sectPr w:rsidR="00FC693F" w:rsidRPr="0006063C" w:rsidSect="00034616">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